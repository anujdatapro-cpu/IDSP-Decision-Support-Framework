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F4353" w14:textId="77777777" w:rsidR="00D843B8" w:rsidRDefault="00682E00">
      <w:pPr>
        <w:pStyle w:val="Heading1"/>
      </w:pPr>
      <w:r>
        <w:t>STATEMENT OF WORK (SOW)</w:t>
      </w:r>
    </w:p>
    <w:p w14:paraId="56E142A2" w14:textId="77777777" w:rsidR="00D843B8" w:rsidRDefault="00682E00">
      <w:pPr>
        <w:pStyle w:val="Heading2"/>
      </w:pPr>
      <w:r>
        <w:t>1. Project Title</w:t>
      </w:r>
    </w:p>
    <w:p w14:paraId="21D7E727" w14:textId="77777777" w:rsidR="00E60C6E" w:rsidRPr="000E673B" w:rsidRDefault="00E60C6E">
      <w:pPr>
        <w:pStyle w:val="Heading2"/>
        <w:rPr>
          <w:rFonts w:asciiTheme="minorHAnsi" w:eastAsiaTheme="minorEastAsia" w:hAnsiTheme="minorHAnsi" w:cstheme="minorBidi"/>
          <w:b w:val="0"/>
          <w:bCs w:val="0"/>
          <w:color w:val="auto"/>
          <w:sz w:val="24"/>
          <w:szCs w:val="24"/>
        </w:rPr>
      </w:pPr>
      <w:r w:rsidRPr="000E673B">
        <w:rPr>
          <w:rFonts w:asciiTheme="minorHAnsi" w:eastAsiaTheme="minorEastAsia" w:hAnsiTheme="minorHAnsi" w:cstheme="minorBidi"/>
          <w:b w:val="0"/>
          <w:bCs w:val="0"/>
          <w:color w:val="auto"/>
          <w:sz w:val="24"/>
          <w:szCs w:val="24"/>
        </w:rPr>
        <w:t>Intelligent Decision Support Framework for Software Project Planning Under Requirement, Cost, and Risk Uncertainty Using Data Analytics</w:t>
      </w:r>
    </w:p>
    <w:p w14:paraId="4084413C" w14:textId="1B83942B" w:rsidR="00D843B8" w:rsidRDefault="00682E00">
      <w:pPr>
        <w:pStyle w:val="Heading2"/>
      </w:pPr>
      <w:r>
        <w:t>2. Client Information</w:t>
      </w:r>
    </w:p>
    <w:p w14:paraId="239B15C6" w14:textId="25E38661" w:rsidR="00D76DAE" w:rsidRPr="000E673B" w:rsidRDefault="00D76DAE" w:rsidP="00D76DAE">
      <w:pPr>
        <w:pStyle w:val="NoSpacing"/>
        <w:rPr>
          <w:sz w:val="24"/>
          <w:szCs w:val="24"/>
        </w:rPr>
      </w:pPr>
      <w:r w:rsidRPr="000E673B">
        <w:rPr>
          <w:sz w:val="24"/>
          <w:szCs w:val="24"/>
        </w:rPr>
        <w:t>Client Organization: A</w:t>
      </w:r>
      <w:r w:rsidRPr="000E673B">
        <w:rPr>
          <w:sz w:val="24"/>
          <w:szCs w:val="24"/>
        </w:rPr>
        <w:t xml:space="preserve">nox </w:t>
      </w:r>
      <w:r w:rsidRPr="000E673B">
        <w:rPr>
          <w:sz w:val="24"/>
          <w:szCs w:val="24"/>
        </w:rPr>
        <w:t xml:space="preserve">Software Solutions Pvt. Ltd.  </w:t>
      </w:r>
    </w:p>
    <w:p w14:paraId="0F9F1251" w14:textId="77777777" w:rsidR="00D76DAE" w:rsidRPr="000E673B" w:rsidRDefault="00D76DAE" w:rsidP="00D76DAE">
      <w:pPr>
        <w:pStyle w:val="NoSpacing"/>
        <w:rPr>
          <w:sz w:val="24"/>
          <w:szCs w:val="24"/>
        </w:rPr>
      </w:pPr>
      <w:r w:rsidRPr="000E673B">
        <w:rPr>
          <w:sz w:val="24"/>
          <w:szCs w:val="24"/>
        </w:rPr>
        <w:t xml:space="preserve">Industry: IT Services and Consulting  </w:t>
      </w:r>
    </w:p>
    <w:p w14:paraId="67442EC6" w14:textId="648E688B" w:rsidR="00D76DAE" w:rsidRPr="000E673B" w:rsidRDefault="00D76DAE" w:rsidP="00D76DAE">
      <w:pPr>
        <w:pStyle w:val="NoSpacing"/>
        <w:rPr>
          <w:sz w:val="24"/>
          <w:szCs w:val="24"/>
        </w:rPr>
      </w:pPr>
      <w:r w:rsidRPr="000E673B">
        <w:rPr>
          <w:sz w:val="24"/>
          <w:szCs w:val="24"/>
        </w:rPr>
        <w:t>Location: Pune, Maharashtra, India</w:t>
      </w:r>
    </w:p>
    <w:p w14:paraId="7BAFB8ED" w14:textId="77777777" w:rsidR="00D843B8" w:rsidRDefault="00682E00">
      <w:pPr>
        <w:pStyle w:val="Heading2"/>
      </w:pPr>
      <w:r>
        <w:t>3. Vendor / Development Team Information</w:t>
      </w:r>
    </w:p>
    <w:p w14:paraId="678CBD43" w14:textId="1D459067" w:rsidR="00825BF4" w:rsidRPr="000E673B" w:rsidRDefault="00825BF4" w:rsidP="00825BF4">
      <w:pPr>
        <w:pStyle w:val="NoSpacing"/>
        <w:rPr>
          <w:sz w:val="24"/>
          <w:szCs w:val="24"/>
        </w:rPr>
      </w:pPr>
      <w:r w:rsidRPr="000E673B">
        <w:rPr>
          <w:sz w:val="24"/>
          <w:szCs w:val="24"/>
        </w:rPr>
        <w:t>Development Team:</w:t>
      </w:r>
    </w:p>
    <w:p w14:paraId="47F59C58" w14:textId="3714E94A" w:rsidR="00825BF4" w:rsidRPr="000E673B" w:rsidRDefault="00825BF4" w:rsidP="000E673B">
      <w:pPr>
        <w:pStyle w:val="NoSpacing"/>
        <w:numPr>
          <w:ilvl w:val="0"/>
          <w:numId w:val="29"/>
        </w:numPr>
        <w:rPr>
          <w:sz w:val="24"/>
          <w:szCs w:val="24"/>
        </w:rPr>
      </w:pPr>
      <w:r w:rsidRPr="000E673B">
        <w:rPr>
          <w:sz w:val="24"/>
          <w:szCs w:val="24"/>
        </w:rPr>
        <w:t>Ninad Kale</w:t>
      </w:r>
      <w:r w:rsidRPr="000E673B">
        <w:rPr>
          <w:sz w:val="24"/>
          <w:szCs w:val="24"/>
        </w:rPr>
        <w:t xml:space="preserve">, </w:t>
      </w:r>
      <w:hyperlink r:id="rId6" w:history="1">
        <w:r w:rsidRPr="000E673B">
          <w:rPr>
            <w:rStyle w:val="Hyperlink"/>
            <w:sz w:val="24"/>
            <w:szCs w:val="24"/>
          </w:rPr>
          <w:t>ninad.kale24@vit.edu</w:t>
        </w:r>
      </w:hyperlink>
      <w:r w:rsidRPr="000E673B">
        <w:rPr>
          <w:sz w:val="24"/>
          <w:szCs w:val="24"/>
        </w:rPr>
        <w:t xml:space="preserve"> </w:t>
      </w:r>
    </w:p>
    <w:p w14:paraId="4BB5C824" w14:textId="59261B4C" w:rsidR="00825BF4" w:rsidRPr="000E673B" w:rsidRDefault="00825BF4" w:rsidP="000E673B">
      <w:pPr>
        <w:pStyle w:val="NoSpacing"/>
        <w:numPr>
          <w:ilvl w:val="0"/>
          <w:numId w:val="29"/>
        </w:numPr>
        <w:rPr>
          <w:sz w:val="24"/>
          <w:szCs w:val="24"/>
        </w:rPr>
      </w:pPr>
      <w:r w:rsidRPr="000E673B">
        <w:rPr>
          <w:sz w:val="24"/>
          <w:szCs w:val="24"/>
        </w:rPr>
        <w:t>Shravani Kale</w:t>
      </w:r>
      <w:r w:rsidRPr="000E673B">
        <w:rPr>
          <w:sz w:val="24"/>
          <w:szCs w:val="24"/>
        </w:rPr>
        <w:t xml:space="preserve">, </w:t>
      </w:r>
      <w:hyperlink r:id="rId7" w:history="1">
        <w:r w:rsidRPr="000E673B">
          <w:rPr>
            <w:rStyle w:val="Hyperlink"/>
            <w:sz w:val="24"/>
            <w:szCs w:val="24"/>
          </w:rPr>
          <w:t>shravani.kale24@vit.edu</w:t>
        </w:r>
      </w:hyperlink>
    </w:p>
    <w:p w14:paraId="2E881696" w14:textId="3A89F440" w:rsidR="00825BF4" w:rsidRPr="000E673B" w:rsidRDefault="00825BF4" w:rsidP="000E673B">
      <w:pPr>
        <w:pStyle w:val="NoSpacing"/>
        <w:numPr>
          <w:ilvl w:val="0"/>
          <w:numId w:val="29"/>
        </w:numPr>
        <w:rPr>
          <w:sz w:val="24"/>
          <w:szCs w:val="24"/>
        </w:rPr>
      </w:pPr>
      <w:r w:rsidRPr="000E673B">
        <w:rPr>
          <w:sz w:val="24"/>
          <w:szCs w:val="24"/>
        </w:rPr>
        <w:t>Anuj Kamble</w:t>
      </w:r>
      <w:r w:rsidRPr="000E673B">
        <w:rPr>
          <w:sz w:val="24"/>
          <w:szCs w:val="24"/>
        </w:rPr>
        <w:t xml:space="preserve">, </w:t>
      </w:r>
      <w:hyperlink r:id="rId8" w:history="1">
        <w:r w:rsidRPr="000E673B">
          <w:rPr>
            <w:rStyle w:val="Hyperlink"/>
            <w:sz w:val="24"/>
            <w:szCs w:val="24"/>
          </w:rPr>
          <w:t>anuj.kamble241@vit.edu</w:t>
        </w:r>
      </w:hyperlink>
    </w:p>
    <w:p w14:paraId="76A2107A" w14:textId="43596C02" w:rsidR="00825BF4" w:rsidRPr="000E673B" w:rsidRDefault="00825BF4" w:rsidP="000E673B">
      <w:pPr>
        <w:pStyle w:val="NoSpacing"/>
        <w:numPr>
          <w:ilvl w:val="0"/>
          <w:numId w:val="29"/>
        </w:numPr>
        <w:rPr>
          <w:sz w:val="24"/>
          <w:szCs w:val="24"/>
        </w:rPr>
      </w:pPr>
      <w:r w:rsidRPr="000E673B">
        <w:rPr>
          <w:sz w:val="24"/>
          <w:szCs w:val="24"/>
        </w:rPr>
        <w:t>Ninad Kamble</w:t>
      </w:r>
      <w:r w:rsidRPr="000E673B">
        <w:rPr>
          <w:sz w:val="24"/>
          <w:szCs w:val="24"/>
        </w:rPr>
        <w:t xml:space="preserve">, </w:t>
      </w:r>
      <w:hyperlink r:id="rId9" w:history="1">
        <w:r w:rsidRPr="000E673B">
          <w:rPr>
            <w:rStyle w:val="Hyperlink"/>
            <w:sz w:val="24"/>
            <w:szCs w:val="24"/>
          </w:rPr>
          <w:t>ninad.kamble24@vit.edu</w:t>
        </w:r>
      </w:hyperlink>
    </w:p>
    <w:p w14:paraId="1F565170" w14:textId="7B1D091C" w:rsidR="00D843B8" w:rsidRPr="000E673B" w:rsidRDefault="00FF3534">
      <w:pPr>
        <w:rPr>
          <w:sz w:val="24"/>
          <w:szCs w:val="24"/>
        </w:rPr>
      </w:pPr>
      <w:r w:rsidRPr="000E673B">
        <w:rPr>
          <w:sz w:val="24"/>
          <w:szCs w:val="24"/>
        </w:rPr>
        <w:br/>
        <w:t xml:space="preserve">Institute: </w:t>
      </w:r>
      <w:r w:rsidRPr="000E673B">
        <w:rPr>
          <w:i/>
          <w:iCs/>
          <w:sz w:val="24"/>
          <w:szCs w:val="24"/>
        </w:rPr>
        <w:t>Vishwakarma institute of technology</w:t>
      </w:r>
      <w:r w:rsidRPr="000E673B">
        <w:rPr>
          <w:sz w:val="24"/>
          <w:szCs w:val="24"/>
        </w:rPr>
        <w:br/>
        <w:t>Role: System Analysis, Design, Implementation, and Documentation</w:t>
      </w:r>
    </w:p>
    <w:p w14:paraId="4D7EFA8C" w14:textId="77777777" w:rsidR="00D843B8" w:rsidRDefault="00682E00">
      <w:pPr>
        <w:pStyle w:val="Heading2"/>
      </w:pPr>
      <w:r>
        <w:t>4. Project Background / Problem Statement</w:t>
      </w:r>
    </w:p>
    <w:p w14:paraId="058C6321" w14:textId="77777777" w:rsidR="000E673B" w:rsidRPr="000E673B" w:rsidRDefault="000E673B" w:rsidP="000E673B">
      <w:pPr>
        <w:rPr>
          <w:sz w:val="24"/>
          <w:szCs w:val="24"/>
          <w:lang w:val="en-IN"/>
        </w:rPr>
      </w:pPr>
      <w:r w:rsidRPr="000E673B">
        <w:rPr>
          <w:sz w:val="24"/>
          <w:szCs w:val="24"/>
          <w:lang w:val="en-IN"/>
        </w:rPr>
        <w:t>In software development, early-stage project planning decisions such as SDLC selection, cost estimation, risk identification, and testing effort planning are often made when project information is incomplete or uncertain. Requirements may evolve, project scope may be unclear, and potential risks may not be fully identified during the initial phases of development.</w:t>
      </w:r>
    </w:p>
    <w:p w14:paraId="75C39E42" w14:textId="77777777" w:rsidR="000E673B" w:rsidRPr="000E673B" w:rsidRDefault="000E673B" w:rsidP="000E673B">
      <w:pPr>
        <w:rPr>
          <w:sz w:val="24"/>
          <w:szCs w:val="24"/>
          <w:lang w:val="en-IN"/>
        </w:rPr>
      </w:pPr>
      <w:r w:rsidRPr="000E673B">
        <w:rPr>
          <w:sz w:val="24"/>
          <w:szCs w:val="24"/>
          <w:lang w:val="en-IN"/>
        </w:rPr>
        <w:t>Because of this uncertainty, project managers and stakeholders frequently rely on assumptions and personal experience to make planning decisions. This subjective approach often results in inaccurate cost estimates, schedule delays, insufficient risk mitigation, and reduced software quality, which can ultimately lead to project overruns or failure.</w:t>
      </w:r>
    </w:p>
    <w:p w14:paraId="6C9B4FCC" w14:textId="77777777" w:rsidR="000E673B" w:rsidRPr="000E673B" w:rsidRDefault="000E673B" w:rsidP="000E673B">
      <w:pPr>
        <w:rPr>
          <w:sz w:val="24"/>
          <w:szCs w:val="24"/>
          <w:lang w:val="en-IN"/>
        </w:rPr>
      </w:pPr>
      <w:r w:rsidRPr="000E673B">
        <w:rPr>
          <w:sz w:val="24"/>
          <w:szCs w:val="24"/>
          <w:lang w:val="en-IN"/>
        </w:rPr>
        <w:t xml:space="preserve">Existing project planning methods typically address individual planning aspects separately and do not effectively manage uncertainty in an integrated manner. Therefore, there is a need for an intelligent decision support framework that </w:t>
      </w:r>
      <w:proofErr w:type="spellStart"/>
      <w:r w:rsidRPr="000E673B">
        <w:rPr>
          <w:sz w:val="24"/>
          <w:szCs w:val="24"/>
          <w:lang w:val="en-IN"/>
        </w:rPr>
        <w:t>analyzes</w:t>
      </w:r>
      <w:proofErr w:type="spellEnd"/>
      <w:r w:rsidRPr="000E673B">
        <w:rPr>
          <w:sz w:val="24"/>
          <w:szCs w:val="24"/>
          <w:lang w:val="en-IN"/>
        </w:rPr>
        <w:t xml:space="preserve"> uncertain project parameters and provides data-driven recommendations to support effective early-stage software project planning and improve overall project success.</w:t>
      </w:r>
    </w:p>
    <w:p w14:paraId="18C3977D" w14:textId="77777777" w:rsidR="00D843B8" w:rsidRDefault="00682E00">
      <w:pPr>
        <w:pStyle w:val="Heading2"/>
      </w:pPr>
      <w:r>
        <w:lastRenderedPageBreak/>
        <w:t>5. Vision Statement</w:t>
      </w:r>
    </w:p>
    <w:p w14:paraId="16B655B3" w14:textId="7F75729A" w:rsidR="00FF3534" w:rsidRPr="000E673B" w:rsidRDefault="00FF3534" w:rsidP="00FF3534">
      <w:pPr>
        <w:rPr>
          <w:sz w:val="24"/>
          <w:szCs w:val="24"/>
        </w:rPr>
      </w:pPr>
      <w:r w:rsidRPr="000E673B">
        <w:rPr>
          <w:sz w:val="24"/>
          <w:szCs w:val="24"/>
        </w:rPr>
        <w:t>To provide an intelligent and reliable decision-support framework that helps software project stakeholders make effective planning decisions under uncertainty, leading to improved project success, reduced risk, and better resource utilization.</w:t>
      </w:r>
    </w:p>
    <w:p w14:paraId="20C3BD99" w14:textId="77777777" w:rsidR="00D843B8" w:rsidRDefault="00682E00">
      <w:pPr>
        <w:pStyle w:val="Heading2"/>
      </w:pPr>
      <w:r>
        <w:t>6. Goals</w:t>
      </w:r>
    </w:p>
    <w:p w14:paraId="5EBA7806" w14:textId="479FE17D" w:rsidR="00FF3534" w:rsidRPr="000E673B" w:rsidRDefault="00FF3534" w:rsidP="000E673B">
      <w:pPr>
        <w:pStyle w:val="ListParagraph"/>
        <w:numPr>
          <w:ilvl w:val="0"/>
          <w:numId w:val="30"/>
        </w:numPr>
        <w:rPr>
          <w:sz w:val="24"/>
          <w:szCs w:val="24"/>
          <w:lang w:val="en-IN"/>
        </w:rPr>
      </w:pPr>
      <w:r w:rsidRPr="000E673B">
        <w:rPr>
          <w:sz w:val="24"/>
          <w:szCs w:val="24"/>
          <w:lang w:val="en-IN"/>
        </w:rPr>
        <w:t>Improve early-stage software project planning</w:t>
      </w:r>
    </w:p>
    <w:p w14:paraId="329B78D7" w14:textId="6DB806AE" w:rsidR="00FF3534" w:rsidRPr="000E673B" w:rsidRDefault="00FF3534" w:rsidP="000E673B">
      <w:pPr>
        <w:pStyle w:val="ListParagraph"/>
        <w:numPr>
          <w:ilvl w:val="0"/>
          <w:numId w:val="30"/>
        </w:numPr>
        <w:rPr>
          <w:sz w:val="24"/>
          <w:szCs w:val="24"/>
          <w:lang w:val="en-IN"/>
        </w:rPr>
      </w:pPr>
      <w:r w:rsidRPr="000E673B">
        <w:rPr>
          <w:sz w:val="24"/>
          <w:szCs w:val="24"/>
          <w:lang w:val="en-IN"/>
        </w:rPr>
        <w:t>Support decision-making under uncertain conditions</w:t>
      </w:r>
    </w:p>
    <w:p w14:paraId="117790D9" w14:textId="5DDDC153" w:rsidR="00FF3534" w:rsidRPr="000E673B" w:rsidRDefault="00FF3534" w:rsidP="000E673B">
      <w:pPr>
        <w:pStyle w:val="ListParagraph"/>
        <w:numPr>
          <w:ilvl w:val="0"/>
          <w:numId w:val="30"/>
        </w:numPr>
        <w:rPr>
          <w:sz w:val="24"/>
          <w:szCs w:val="24"/>
          <w:lang w:val="en-IN"/>
        </w:rPr>
      </w:pPr>
      <w:r w:rsidRPr="000E673B">
        <w:rPr>
          <w:sz w:val="24"/>
          <w:szCs w:val="24"/>
          <w:lang w:val="en-IN"/>
        </w:rPr>
        <w:t>Reduce project risks, cost overruns, and failures</w:t>
      </w:r>
    </w:p>
    <w:p w14:paraId="6AAB2F5A" w14:textId="4E1637B0" w:rsidR="00FF3534" w:rsidRPr="000E673B" w:rsidRDefault="00FF3534" w:rsidP="000E673B">
      <w:pPr>
        <w:pStyle w:val="ListParagraph"/>
        <w:numPr>
          <w:ilvl w:val="0"/>
          <w:numId w:val="30"/>
        </w:numPr>
        <w:rPr>
          <w:sz w:val="24"/>
          <w:szCs w:val="24"/>
          <w:lang w:val="en-IN"/>
        </w:rPr>
      </w:pPr>
      <w:r w:rsidRPr="000E673B">
        <w:rPr>
          <w:sz w:val="24"/>
          <w:szCs w:val="24"/>
          <w:lang w:val="en-IN"/>
        </w:rPr>
        <w:t>Provide structured and data-driven planning support</w:t>
      </w:r>
    </w:p>
    <w:p w14:paraId="004A112F" w14:textId="77777777" w:rsidR="00D843B8" w:rsidRDefault="00682E00">
      <w:pPr>
        <w:pStyle w:val="Heading2"/>
      </w:pPr>
      <w:r>
        <w:t>7. Objectives</w:t>
      </w:r>
    </w:p>
    <w:p w14:paraId="1BA74A0B" w14:textId="4C841093" w:rsidR="000E673B" w:rsidRPr="000E673B" w:rsidRDefault="000E673B" w:rsidP="000E673B">
      <w:pPr>
        <w:pStyle w:val="ListParagraph"/>
        <w:numPr>
          <w:ilvl w:val="0"/>
          <w:numId w:val="31"/>
        </w:numPr>
        <w:rPr>
          <w:sz w:val="24"/>
          <w:szCs w:val="24"/>
          <w:lang w:val="en-IN"/>
        </w:rPr>
      </w:pPr>
      <w:r w:rsidRPr="000E673B">
        <w:rPr>
          <w:sz w:val="24"/>
          <w:szCs w:val="24"/>
          <w:lang w:val="en-IN"/>
        </w:rPr>
        <w:t>To ensure systematic handling of uncertainty in early-stage software project planning</w:t>
      </w:r>
    </w:p>
    <w:p w14:paraId="7BD04249" w14:textId="6708EC04" w:rsidR="000E673B" w:rsidRPr="000E673B" w:rsidRDefault="000E673B" w:rsidP="000E673B">
      <w:pPr>
        <w:pStyle w:val="ListParagraph"/>
        <w:numPr>
          <w:ilvl w:val="0"/>
          <w:numId w:val="31"/>
        </w:numPr>
        <w:rPr>
          <w:sz w:val="24"/>
          <w:szCs w:val="24"/>
          <w:lang w:val="en-IN"/>
        </w:rPr>
      </w:pPr>
      <w:r w:rsidRPr="000E673B">
        <w:rPr>
          <w:sz w:val="24"/>
          <w:szCs w:val="24"/>
          <w:lang w:val="en-IN"/>
        </w:rPr>
        <w:t xml:space="preserve">To </w:t>
      </w:r>
      <w:r w:rsidRPr="000E673B">
        <w:rPr>
          <w:sz w:val="24"/>
          <w:szCs w:val="24"/>
          <w:lang w:val="en-IN"/>
        </w:rPr>
        <w:t>analyse</w:t>
      </w:r>
      <w:r w:rsidRPr="000E673B">
        <w:rPr>
          <w:sz w:val="24"/>
          <w:szCs w:val="24"/>
          <w:lang w:val="en-IN"/>
        </w:rPr>
        <w:t xml:space="preserve"> uncertain project parameters such as requirement clarity, project size, and team experience</w:t>
      </w:r>
    </w:p>
    <w:p w14:paraId="7F8BF6DB" w14:textId="6F71F1DB" w:rsidR="000E673B" w:rsidRPr="000E673B" w:rsidRDefault="000E673B" w:rsidP="000E673B">
      <w:pPr>
        <w:pStyle w:val="ListParagraph"/>
        <w:numPr>
          <w:ilvl w:val="0"/>
          <w:numId w:val="31"/>
        </w:numPr>
        <w:rPr>
          <w:sz w:val="24"/>
          <w:szCs w:val="24"/>
          <w:lang w:val="en-IN"/>
        </w:rPr>
      </w:pPr>
      <w:r w:rsidRPr="000E673B">
        <w:rPr>
          <w:sz w:val="24"/>
          <w:szCs w:val="24"/>
          <w:lang w:val="en-IN"/>
        </w:rPr>
        <w:t>To ensure appropriate selection of a suitable Software Development Life Cycle (SDLC) model</w:t>
      </w:r>
    </w:p>
    <w:p w14:paraId="378A3801" w14:textId="2EFC2234" w:rsidR="000E673B" w:rsidRPr="000E673B" w:rsidRDefault="000E673B" w:rsidP="000E673B">
      <w:pPr>
        <w:pStyle w:val="ListParagraph"/>
        <w:numPr>
          <w:ilvl w:val="0"/>
          <w:numId w:val="31"/>
        </w:numPr>
        <w:rPr>
          <w:sz w:val="24"/>
          <w:szCs w:val="24"/>
          <w:lang w:val="en-IN"/>
        </w:rPr>
      </w:pPr>
      <w:r w:rsidRPr="000E673B">
        <w:rPr>
          <w:sz w:val="24"/>
          <w:szCs w:val="24"/>
          <w:lang w:val="en-IN"/>
        </w:rPr>
        <w:t xml:space="preserve">To </w:t>
      </w:r>
      <w:r w:rsidRPr="000E673B">
        <w:rPr>
          <w:sz w:val="24"/>
          <w:szCs w:val="24"/>
          <w:lang w:val="en-IN"/>
        </w:rPr>
        <w:t>analyse</w:t>
      </w:r>
      <w:r w:rsidRPr="000E673B">
        <w:rPr>
          <w:sz w:val="24"/>
          <w:szCs w:val="24"/>
          <w:lang w:val="en-IN"/>
        </w:rPr>
        <w:t xml:space="preserve"> project cost and testing effort at a high level during the planning phase</w:t>
      </w:r>
    </w:p>
    <w:p w14:paraId="4C934F5C" w14:textId="4A6B6D4C" w:rsidR="000E673B" w:rsidRPr="000E673B" w:rsidRDefault="000E673B" w:rsidP="000E673B">
      <w:pPr>
        <w:pStyle w:val="ListParagraph"/>
        <w:numPr>
          <w:ilvl w:val="0"/>
          <w:numId w:val="31"/>
        </w:numPr>
        <w:rPr>
          <w:sz w:val="24"/>
          <w:szCs w:val="24"/>
          <w:lang w:val="en-IN"/>
        </w:rPr>
      </w:pPr>
      <w:r w:rsidRPr="000E673B">
        <w:rPr>
          <w:sz w:val="24"/>
          <w:szCs w:val="24"/>
          <w:lang w:val="en-IN"/>
        </w:rPr>
        <w:t>To ensure identification and assessment of overall project risk level</w:t>
      </w:r>
    </w:p>
    <w:p w14:paraId="21E04B85" w14:textId="7FF4FCDB" w:rsidR="000E673B" w:rsidRPr="000E673B" w:rsidRDefault="000E673B" w:rsidP="000E673B">
      <w:pPr>
        <w:pStyle w:val="ListParagraph"/>
        <w:numPr>
          <w:ilvl w:val="0"/>
          <w:numId w:val="31"/>
        </w:numPr>
        <w:rPr>
          <w:sz w:val="24"/>
          <w:szCs w:val="24"/>
          <w:lang w:val="en-IN"/>
        </w:rPr>
      </w:pPr>
      <w:r w:rsidRPr="000E673B">
        <w:rPr>
          <w:sz w:val="24"/>
          <w:szCs w:val="24"/>
          <w:lang w:val="en-IN"/>
        </w:rPr>
        <w:t>To provide a unified and data-driven framework to support software project planning decisions</w:t>
      </w:r>
    </w:p>
    <w:p w14:paraId="796118EF" w14:textId="77777777" w:rsidR="00D843B8" w:rsidRDefault="00682E00">
      <w:pPr>
        <w:pStyle w:val="Heading2"/>
      </w:pPr>
      <w:r>
        <w:t>8. Scope of Work</w:t>
      </w:r>
    </w:p>
    <w:p w14:paraId="3717EC83" w14:textId="77777777" w:rsidR="00FF3534" w:rsidRPr="000E673B" w:rsidRDefault="00FF3534" w:rsidP="00FF3534">
      <w:pPr>
        <w:rPr>
          <w:sz w:val="24"/>
          <w:szCs w:val="24"/>
          <w:lang w:val="en-IN"/>
        </w:rPr>
      </w:pPr>
      <w:r w:rsidRPr="000E673B">
        <w:rPr>
          <w:sz w:val="24"/>
          <w:szCs w:val="24"/>
          <w:lang w:val="en-IN"/>
        </w:rPr>
        <w:t>In-Scope:</w:t>
      </w:r>
    </w:p>
    <w:p w14:paraId="2BD92273" w14:textId="77777777" w:rsidR="00FF3534" w:rsidRPr="000E673B" w:rsidRDefault="00FF3534" w:rsidP="000E673B">
      <w:pPr>
        <w:pStyle w:val="NoSpacing"/>
        <w:numPr>
          <w:ilvl w:val="0"/>
          <w:numId w:val="27"/>
        </w:numPr>
        <w:rPr>
          <w:sz w:val="24"/>
          <w:szCs w:val="24"/>
          <w:lang w:val="en-IN"/>
        </w:rPr>
      </w:pPr>
      <w:r w:rsidRPr="000E673B">
        <w:rPr>
          <w:sz w:val="24"/>
          <w:szCs w:val="24"/>
          <w:lang w:val="en-IN"/>
        </w:rPr>
        <w:t>Analysis of early-stage software project parameters</w:t>
      </w:r>
    </w:p>
    <w:p w14:paraId="440B6CD8" w14:textId="77777777" w:rsidR="00FF3534" w:rsidRPr="000E673B" w:rsidRDefault="00FF3534" w:rsidP="000E673B">
      <w:pPr>
        <w:pStyle w:val="NoSpacing"/>
        <w:numPr>
          <w:ilvl w:val="0"/>
          <w:numId w:val="27"/>
        </w:numPr>
        <w:rPr>
          <w:sz w:val="24"/>
          <w:szCs w:val="24"/>
          <w:lang w:val="en-IN"/>
        </w:rPr>
      </w:pPr>
      <w:r w:rsidRPr="000E673B">
        <w:rPr>
          <w:sz w:val="24"/>
          <w:szCs w:val="24"/>
          <w:lang w:val="en-IN"/>
        </w:rPr>
        <w:t>SDLC model recommendation</w:t>
      </w:r>
    </w:p>
    <w:p w14:paraId="055B76DC" w14:textId="77777777" w:rsidR="00FF3534" w:rsidRPr="000E673B" w:rsidRDefault="00FF3534" w:rsidP="000E673B">
      <w:pPr>
        <w:pStyle w:val="NoSpacing"/>
        <w:numPr>
          <w:ilvl w:val="0"/>
          <w:numId w:val="27"/>
        </w:numPr>
        <w:rPr>
          <w:sz w:val="24"/>
          <w:szCs w:val="24"/>
          <w:lang w:val="en-IN"/>
        </w:rPr>
      </w:pPr>
      <w:r w:rsidRPr="000E673B">
        <w:rPr>
          <w:sz w:val="24"/>
          <w:szCs w:val="24"/>
          <w:lang w:val="en-IN"/>
        </w:rPr>
        <w:t>High-level cost estimation</w:t>
      </w:r>
    </w:p>
    <w:p w14:paraId="20EB87FA" w14:textId="77777777" w:rsidR="00FF3534" w:rsidRPr="000E673B" w:rsidRDefault="00FF3534" w:rsidP="000E673B">
      <w:pPr>
        <w:pStyle w:val="NoSpacing"/>
        <w:numPr>
          <w:ilvl w:val="0"/>
          <w:numId w:val="27"/>
        </w:numPr>
        <w:rPr>
          <w:sz w:val="24"/>
          <w:szCs w:val="24"/>
          <w:lang w:val="en-IN"/>
        </w:rPr>
      </w:pPr>
      <w:r w:rsidRPr="000E673B">
        <w:rPr>
          <w:sz w:val="24"/>
          <w:szCs w:val="24"/>
          <w:lang w:val="en-IN"/>
        </w:rPr>
        <w:t>Testing effort estimation</w:t>
      </w:r>
    </w:p>
    <w:p w14:paraId="06CC4230" w14:textId="77777777" w:rsidR="00FF3534" w:rsidRPr="000E673B" w:rsidRDefault="00FF3534" w:rsidP="000E673B">
      <w:pPr>
        <w:pStyle w:val="NoSpacing"/>
        <w:numPr>
          <w:ilvl w:val="0"/>
          <w:numId w:val="27"/>
        </w:numPr>
        <w:rPr>
          <w:sz w:val="24"/>
          <w:szCs w:val="24"/>
          <w:lang w:val="en-IN"/>
        </w:rPr>
      </w:pPr>
      <w:r w:rsidRPr="000E673B">
        <w:rPr>
          <w:sz w:val="24"/>
          <w:szCs w:val="24"/>
          <w:lang w:val="en-IN"/>
        </w:rPr>
        <w:t>Risk assessment and classification</w:t>
      </w:r>
    </w:p>
    <w:p w14:paraId="6513E009" w14:textId="77777777" w:rsidR="00FF3534" w:rsidRPr="000E673B" w:rsidRDefault="00FF3534" w:rsidP="000E673B">
      <w:pPr>
        <w:pStyle w:val="NoSpacing"/>
        <w:numPr>
          <w:ilvl w:val="0"/>
          <w:numId w:val="27"/>
        </w:numPr>
        <w:rPr>
          <w:sz w:val="24"/>
          <w:szCs w:val="24"/>
          <w:lang w:val="en-IN"/>
        </w:rPr>
      </w:pPr>
      <w:r w:rsidRPr="000E673B">
        <w:rPr>
          <w:sz w:val="24"/>
          <w:szCs w:val="24"/>
          <w:lang w:val="en-IN"/>
        </w:rPr>
        <w:t>Rule-based decision-support logic</w:t>
      </w:r>
    </w:p>
    <w:p w14:paraId="4686A6BD" w14:textId="77777777" w:rsidR="00FF3534" w:rsidRPr="000E673B" w:rsidRDefault="00FF3534" w:rsidP="000E673B">
      <w:pPr>
        <w:pStyle w:val="NoSpacing"/>
        <w:numPr>
          <w:ilvl w:val="0"/>
          <w:numId w:val="27"/>
        </w:numPr>
        <w:rPr>
          <w:sz w:val="24"/>
          <w:szCs w:val="24"/>
          <w:lang w:val="en-IN"/>
        </w:rPr>
      </w:pPr>
      <w:r w:rsidRPr="000E673B">
        <w:rPr>
          <w:sz w:val="24"/>
          <w:szCs w:val="24"/>
          <w:lang w:val="en-IN"/>
        </w:rPr>
        <w:t>Result visualization and reporting</w:t>
      </w:r>
    </w:p>
    <w:p w14:paraId="0E5B2624" w14:textId="77777777" w:rsidR="000E673B" w:rsidRPr="000E673B" w:rsidRDefault="000E673B" w:rsidP="000E673B">
      <w:pPr>
        <w:pStyle w:val="NoSpacing"/>
        <w:ind w:left="360"/>
        <w:rPr>
          <w:sz w:val="24"/>
          <w:szCs w:val="24"/>
          <w:lang w:val="en-IN"/>
        </w:rPr>
      </w:pPr>
    </w:p>
    <w:p w14:paraId="36B788F6" w14:textId="77777777" w:rsidR="00FF3534" w:rsidRPr="000E673B" w:rsidRDefault="00FF3534" w:rsidP="00FF3534">
      <w:pPr>
        <w:rPr>
          <w:sz w:val="24"/>
          <w:szCs w:val="24"/>
          <w:lang w:val="en-IN"/>
        </w:rPr>
      </w:pPr>
      <w:r w:rsidRPr="000E673B">
        <w:rPr>
          <w:sz w:val="24"/>
          <w:szCs w:val="24"/>
          <w:lang w:val="en-IN"/>
        </w:rPr>
        <w:t>Out-of-Scope:</w:t>
      </w:r>
    </w:p>
    <w:p w14:paraId="3A0E1936" w14:textId="77777777" w:rsidR="00FF3534" w:rsidRPr="000E673B" w:rsidRDefault="00FF3534" w:rsidP="000E673B">
      <w:pPr>
        <w:pStyle w:val="NoSpacing"/>
        <w:numPr>
          <w:ilvl w:val="0"/>
          <w:numId w:val="28"/>
        </w:numPr>
        <w:rPr>
          <w:sz w:val="24"/>
          <w:szCs w:val="24"/>
          <w:lang w:val="en-IN"/>
        </w:rPr>
      </w:pPr>
      <w:r w:rsidRPr="000E673B">
        <w:rPr>
          <w:sz w:val="24"/>
          <w:szCs w:val="24"/>
          <w:lang w:val="en-IN"/>
        </w:rPr>
        <w:t>Actual software development and deployment</w:t>
      </w:r>
    </w:p>
    <w:p w14:paraId="49EA1046" w14:textId="77777777" w:rsidR="00FF3534" w:rsidRPr="000E673B" w:rsidRDefault="00FF3534" w:rsidP="000E673B">
      <w:pPr>
        <w:pStyle w:val="NoSpacing"/>
        <w:numPr>
          <w:ilvl w:val="0"/>
          <w:numId w:val="28"/>
        </w:numPr>
        <w:rPr>
          <w:sz w:val="24"/>
          <w:szCs w:val="24"/>
          <w:lang w:val="en-IN"/>
        </w:rPr>
      </w:pPr>
      <w:r w:rsidRPr="000E673B">
        <w:rPr>
          <w:sz w:val="24"/>
          <w:szCs w:val="24"/>
          <w:lang w:val="en-IN"/>
        </w:rPr>
        <w:t>Real-time project monitoring</w:t>
      </w:r>
    </w:p>
    <w:p w14:paraId="337F173C" w14:textId="77777777" w:rsidR="00FF3534" w:rsidRPr="000E673B" w:rsidRDefault="00FF3534" w:rsidP="000E673B">
      <w:pPr>
        <w:pStyle w:val="NoSpacing"/>
        <w:numPr>
          <w:ilvl w:val="0"/>
          <w:numId w:val="28"/>
        </w:numPr>
        <w:rPr>
          <w:sz w:val="24"/>
          <w:szCs w:val="24"/>
          <w:lang w:val="en-IN"/>
        </w:rPr>
      </w:pPr>
      <w:r w:rsidRPr="000E673B">
        <w:rPr>
          <w:sz w:val="24"/>
          <w:szCs w:val="24"/>
          <w:lang w:val="en-IN"/>
        </w:rPr>
        <w:t>Integration with enterprise project management tools</w:t>
      </w:r>
    </w:p>
    <w:p w14:paraId="2DAB2F6A" w14:textId="77777777" w:rsidR="00FF3534" w:rsidRPr="000E673B" w:rsidRDefault="00FF3534" w:rsidP="000E673B">
      <w:pPr>
        <w:pStyle w:val="NoSpacing"/>
        <w:numPr>
          <w:ilvl w:val="0"/>
          <w:numId w:val="28"/>
        </w:numPr>
        <w:rPr>
          <w:sz w:val="24"/>
          <w:szCs w:val="24"/>
          <w:lang w:val="en-IN"/>
        </w:rPr>
      </w:pPr>
      <w:r w:rsidRPr="000E673B">
        <w:rPr>
          <w:sz w:val="24"/>
          <w:szCs w:val="24"/>
          <w:lang w:val="en-IN"/>
        </w:rPr>
        <w:t>Maintenance and support after delivery</w:t>
      </w:r>
    </w:p>
    <w:p w14:paraId="6862E0C6" w14:textId="67961AC5" w:rsidR="00D843B8" w:rsidRDefault="00682E00" w:rsidP="005B031D">
      <w:pPr>
        <w:pStyle w:val="Heading2"/>
      </w:pPr>
      <w:r>
        <w:t>9. Deliverables</w:t>
      </w:r>
    </w:p>
    <w:tbl>
      <w:tblPr>
        <w:tblW w:w="72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2"/>
        <w:gridCol w:w="3865"/>
      </w:tblGrid>
      <w:tr w:rsidR="008F0E67" w:rsidRPr="008F0E67" w14:paraId="41FFC887" w14:textId="77777777" w:rsidTr="000E673B">
        <w:trPr>
          <w:trHeight w:val="492"/>
          <w:tblHeader/>
          <w:tblCellSpacing w:w="15" w:type="dxa"/>
        </w:trPr>
        <w:tc>
          <w:tcPr>
            <w:tcW w:w="0" w:type="auto"/>
            <w:vAlign w:val="center"/>
            <w:hideMark/>
          </w:tcPr>
          <w:p w14:paraId="240DFE39" w14:textId="77777777" w:rsidR="008F0E67" w:rsidRPr="008F0E67" w:rsidRDefault="008F0E67" w:rsidP="008F0E67">
            <w:pPr>
              <w:rPr>
                <w:b/>
                <w:bCs/>
                <w:lang w:val="en-IN"/>
              </w:rPr>
            </w:pPr>
            <w:r w:rsidRPr="008F0E67">
              <w:rPr>
                <w:b/>
                <w:bCs/>
                <w:lang w:val="en-IN"/>
              </w:rPr>
              <w:t>Deliverable</w:t>
            </w:r>
          </w:p>
        </w:tc>
        <w:tc>
          <w:tcPr>
            <w:tcW w:w="0" w:type="auto"/>
            <w:vAlign w:val="center"/>
            <w:hideMark/>
          </w:tcPr>
          <w:p w14:paraId="47DE9B7C" w14:textId="77777777" w:rsidR="008F0E67" w:rsidRPr="008F0E67" w:rsidRDefault="008F0E67" w:rsidP="008F0E67">
            <w:pPr>
              <w:rPr>
                <w:b/>
                <w:bCs/>
                <w:lang w:val="en-IN"/>
              </w:rPr>
            </w:pPr>
            <w:r w:rsidRPr="008F0E67">
              <w:rPr>
                <w:b/>
                <w:bCs/>
                <w:lang w:val="en-IN"/>
              </w:rPr>
              <w:t>Description</w:t>
            </w:r>
          </w:p>
        </w:tc>
      </w:tr>
      <w:tr w:rsidR="008F0E67" w:rsidRPr="008F0E67" w14:paraId="66F2C5D3" w14:textId="77777777" w:rsidTr="000E673B">
        <w:trPr>
          <w:trHeight w:val="502"/>
          <w:tblCellSpacing w:w="15" w:type="dxa"/>
        </w:trPr>
        <w:tc>
          <w:tcPr>
            <w:tcW w:w="0" w:type="auto"/>
            <w:vAlign w:val="center"/>
            <w:hideMark/>
          </w:tcPr>
          <w:p w14:paraId="0CBCACC7" w14:textId="7A9DBB16" w:rsidR="008F0E67" w:rsidRPr="008F0E67" w:rsidRDefault="008F0E67" w:rsidP="008F0E67">
            <w:pPr>
              <w:rPr>
                <w:lang w:val="en-IN"/>
              </w:rPr>
            </w:pPr>
            <w:r w:rsidRPr="008F0E67">
              <w:rPr>
                <w:lang w:val="en-IN"/>
              </w:rPr>
              <w:t>S</w:t>
            </w:r>
            <w:r w:rsidR="005B031D">
              <w:rPr>
                <w:lang w:val="en-IN"/>
              </w:rPr>
              <w:t>OW</w:t>
            </w:r>
            <w:r w:rsidRPr="008F0E67">
              <w:rPr>
                <w:lang w:val="en-IN"/>
              </w:rPr>
              <w:t xml:space="preserve"> Document</w:t>
            </w:r>
          </w:p>
        </w:tc>
        <w:tc>
          <w:tcPr>
            <w:tcW w:w="0" w:type="auto"/>
            <w:vAlign w:val="center"/>
            <w:hideMark/>
          </w:tcPr>
          <w:p w14:paraId="3D3CF794" w14:textId="583CF6FB" w:rsidR="008F0E67" w:rsidRPr="008F0E67" w:rsidRDefault="005B031D" w:rsidP="008F0E67">
            <w:pPr>
              <w:rPr>
                <w:lang w:val="en-IN"/>
              </w:rPr>
            </w:pPr>
            <w:r w:rsidRPr="005B031D">
              <w:t>Detailed statement of work</w:t>
            </w:r>
          </w:p>
        </w:tc>
      </w:tr>
      <w:tr w:rsidR="008F0E67" w:rsidRPr="008F0E67" w14:paraId="38869959" w14:textId="77777777" w:rsidTr="000E673B">
        <w:trPr>
          <w:trHeight w:val="492"/>
          <w:tblCellSpacing w:w="15" w:type="dxa"/>
        </w:trPr>
        <w:tc>
          <w:tcPr>
            <w:tcW w:w="0" w:type="auto"/>
            <w:vAlign w:val="center"/>
            <w:hideMark/>
          </w:tcPr>
          <w:p w14:paraId="0A9C206C" w14:textId="3C5CB42E" w:rsidR="008F0E67" w:rsidRPr="008F0E67" w:rsidRDefault="005B031D" w:rsidP="008F0E67">
            <w:pPr>
              <w:rPr>
                <w:lang w:val="en-IN"/>
              </w:rPr>
            </w:pPr>
            <w:r w:rsidRPr="005B031D">
              <w:t>Requirement Analysis Document</w:t>
            </w:r>
          </w:p>
        </w:tc>
        <w:tc>
          <w:tcPr>
            <w:tcW w:w="0" w:type="auto"/>
            <w:vAlign w:val="center"/>
            <w:hideMark/>
          </w:tcPr>
          <w:p w14:paraId="229490E0" w14:textId="04C2F5F3" w:rsidR="008F0E67" w:rsidRPr="008F0E67" w:rsidRDefault="005B031D" w:rsidP="008F0E67">
            <w:pPr>
              <w:rPr>
                <w:lang w:val="en-IN"/>
              </w:rPr>
            </w:pPr>
            <w:r w:rsidRPr="005B031D">
              <w:t>Project parameters and assumptions</w:t>
            </w:r>
          </w:p>
        </w:tc>
      </w:tr>
      <w:tr w:rsidR="008F0E67" w:rsidRPr="008F0E67" w14:paraId="42A94006" w14:textId="77777777" w:rsidTr="000E673B">
        <w:trPr>
          <w:trHeight w:val="502"/>
          <w:tblCellSpacing w:w="15" w:type="dxa"/>
        </w:trPr>
        <w:tc>
          <w:tcPr>
            <w:tcW w:w="0" w:type="auto"/>
            <w:vAlign w:val="center"/>
            <w:hideMark/>
          </w:tcPr>
          <w:p w14:paraId="1EB5B91C" w14:textId="78E0DF7F" w:rsidR="008F0E67" w:rsidRPr="008F0E67" w:rsidRDefault="005B031D" w:rsidP="008F0E67">
            <w:pPr>
              <w:rPr>
                <w:lang w:val="en-IN"/>
              </w:rPr>
            </w:pPr>
            <w:r w:rsidRPr="005B031D">
              <w:t>System Design Document</w:t>
            </w:r>
          </w:p>
        </w:tc>
        <w:tc>
          <w:tcPr>
            <w:tcW w:w="0" w:type="auto"/>
            <w:vAlign w:val="center"/>
            <w:hideMark/>
          </w:tcPr>
          <w:p w14:paraId="3C8B2F7A" w14:textId="138E1469" w:rsidR="008F0E67" w:rsidRPr="008F0E67" w:rsidRDefault="005B031D" w:rsidP="008F0E67">
            <w:pPr>
              <w:rPr>
                <w:lang w:val="en-IN"/>
              </w:rPr>
            </w:pPr>
            <w:r w:rsidRPr="005B031D">
              <w:t>Architecture and decision framework</w:t>
            </w:r>
          </w:p>
        </w:tc>
      </w:tr>
      <w:tr w:rsidR="008F0E67" w:rsidRPr="008F0E67" w14:paraId="7007BAF3" w14:textId="77777777" w:rsidTr="000E673B">
        <w:trPr>
          <w:trHeight w:val="502"/>
          <w:tblCellSpacing w:w="15" w:type="dxa"/>
        </w:trPr>
        <w:tc>
          <w:tcPr>
            <w:tcW w:w="0" w:type="auto"/>
            <w:vAlign w:val="center"/>
            <w:hideMark/>
          </w:tcPr>
          <w:p w14:paraId="720A04D0" w14:textId="77777777" w:rsidR="008F0E67" w:rsidRPr="008F0E67" w:rsidRDefault="008F0E67" w:rsidP="008F0E67">
            <w:pPr>
              <w:rPr>
                <w:lang w:val="en-IN"/>
              </w:rPr>
            </w:pPr>
            <w:r w:rsidRPr="008F0E67">
              <w:rPr>
                <w:lang w:val="en-IN"/>
              </w:rPr>
              <w:t>Test Cases</w:t>
            </w:r>
          </w:p>
        </w:tc>
        <w:tc>
          <w:tcPr>
            <w:tcW w:w="0" w:type="auto"/>
            <w:vAlign w:val="center"/>
            <w:hideMark/>
          </w:tcPr>
          <w:p w14:paraId="05678937" w14:textId="5CA9B847" w:rsidR="008F0E67" w:rsidRPr="008F0E67" w:rsidRDefault="005B031D" w:rsidP="008F0E67">
            <w:pPr>
              <w:rPr>
                <w:lang w:val="en-IN"/>
              </w:rPr>
            </w:pPr>
            <w:r w:rsidRPr="005B031D">
              <w:t>Sample test scenarios</w:t>
            </w:r>
          </w:p>
        </w:tc>
      </w:tr>
      <w:tr w:rsidR="005B031D" w:rsidRPr="008F0E67" w14:paraId="3E1AE0C6" w14:textId="77777777" w:rsidTr="000E673B">
        <w:trPr>
          <w:trHeight w:val="502"/>
          <w:tblCellSpacing w:w="15" w:type="dxa"/>
        </w:trPr>
        <w:tc>
          <w:tcPr>
            <w:tcW w:w="0" w:type="auto"/>
            <w:vAlign w:val="center"/>
          </w:tcPr>
          <w:p w14:paraId="50FF55D9" w14:textId="0C9854E9" w:rsidR="005B031D" w:rsidRPr="008F0E67" w:rsidRDefault="00E27D53" w:rsidP="008F0E67">
            <w:pPr>
              <w:rPr>
                <w:lang w:val="en-IN"/>
              </w:rPr>
            </w:pPr>
            <w:r w:rsidRPr="00E27D53">
              <w:t>Software Prototype</w:t>
            </w:r>
          </w:p>
        </w:tc>
        <w:tc>
          <w:tcPr>
            <w:tcW w:w="0" w:type="auto"/>
            <w:vAlign w:val="center"/>
          </w:tcPr>
          <w:p w14:paraId="6E8D4EF4" w14:textId="5B95062E" w:rsidR="005B031D" w:rsidRPr="005B031D" w:rsidRDefault="00E27D53" w:rsidP="008F0E67">
            <w:r w:rsidRPr="00E27D53">
              <w:t>Working decision-support prototype</w:t>
            </w:r>
          </w:p>
        </w:tc>
      </w:tr>
      <w:tr w:rsidR="008F0E67" w:rsidRPr="008F0E67" w14:paraId="3136BFDE" w14:textId="77777777" w:rsidTr="000E673B">
        <w:trPr>
          <w:trHeight w:val="492"/>
          <w:tblCellSpacing w:w="15" w:type="dxa"/>
        </w:trPr>
        <w:tc>
          <w:tcPr>
            <w:tcW w:w="0" w:type="auto"/>
            <w:vAlign w:val="center"/>
            <w:hideMark/>
          </w:tcPr>
          <w:p w14:paraId="739BF06A" w14:textId="6FD3B48A" w:rsidR="008F0E67" w:rsidRPr="008F0E67" w:rsidRDefault="005B031D" w:rsidP="008F0E67">
            <w:pPr>
              <w:rPr>
                <w:lang w:val="en-IN"/>
              </w:rPr>
            </w:pPr>
            <w:r w:rsidRPr="005B031D">
              <w:t>Final Report</w:t>
            </w:r>
          </w:p>
        </w:tc>
        <w:tc>
          <w:tcPr>
            <w:tcW w:w="0" w:type="auto"/>
            <w:vAlign w:val="center"/>
            <w:hideMark/>
          </w:tcPr>
          <w:p w14:paraId="40630154" w14:textId="7E09646F" w:rsidR="008F0E67" w:rsidRPr="008F0E67" w:rsidRDefault="005B031D" w:rsidP="008F0E67">
            <w:pPr>
              <w:rPr>
                <w:lang w:val="en-IN"/>
              </w:rPr>
            </w:pPr>
            <w:r w:rsidRPr="005B031D">
              <w:t>Complete project documentation</w:t>
            </w:r>
          </w:p>
        </w:tc>
      </w:tr>
    </w:tbl>
    <w:p w14:paraId="2E89B527" w14:textId="77777777" w:rsidR="008F0E67" w:rsidRDefault="008F0E67"/>
    <w:p w14:paraId="3455FE32" w14:textId="77777777" w:rsidR="00D843B8" w:rsidRDefault="00682E00">
      <w:pPr>
        <w:pStyle w:val="Heading2"/>
      </w:pPr>
      <w:r>
        <w:t>10. Assumptions</w:t>
      </w:r>
    </w:p>
    <w:p w14:paraId="5EC02706" w14:textId="55BF02F1" w:rsidR="005B031D" w:rsidRPr="000E673B" w:rsidRDefault="005B031D" w:rsidP="008E7619">
      <w:pPr>
        <w:pStyle w:val="ListParagraph"/>
        <w:numPr>
          <w:ilvl w:val="0"/>
          <w:numId w:val="32"/>
        </w:numPr>
        <w:rPr>
          <w:sz w:val="24"/>
          <w:szCs w:val="24"/>
          <w:lang w:val="en-IN"/>
        </w:rPr>
      </w:pPr>
      <w:r w:rsidRPr="000E673B">
        <w:rPr>
          <w:sz w:val="24"/>
          <w:szCs w:val="24"/>
          <w:lang w:val="en-IN"/>
        </w:rPr>
        <w:t>Project input data represents realistic software project scenarios</w:t>
      </w:r>
    </w:p>
    <w:p w14:paraId="0CA5F224" w14:textId="3A5D5558" w:rsidR="005B031D" w:rsidRPr="000E673B" w:rsidRDefault="005B031D" w:rsidP="008E7619">
      <w:pPr>
        <w:pStyle w:val="ListParagraph"/>
        <w:numPr>
          <w:ilvl w:val="0"/>
          <w:numId w:val="32"/>
        </w:numPr>
        <w:rPr>
          <w:sz w:val="24"/>
          <w:szCs w:val="24"/>
          <w:lang w:val="en-IN"/>
        </w:rPr>
      </w:pPr>
      <w:r w:rsidRPr="000E673B">
        <w:rPr>
          <w:sz w:val="24"/>
          <w:szCs w:val="24"/>
          <w:lang w:val="en-IN"/>
        </w:rPr>
        <w:t>Users provide accurate and honest project inputs</w:t>
      </w:r>
    </w:p>
    <w:p w14:paraId="55470434" w14:textId="0F23A7D1" w:rsidR="005B031D" w:rsidRPr="000E673B" w:rsidRDefault="005B031D" w:rsidP="008E7619">
      <w:pPr>
        <w:pStyle w:val="ListParagraph"/>
        <w:numPr>
          <w:ilvl w:val="0"/>
          <w:numId w:val="32"/>
        </w:numPr>
        <w:rPr>
          <w:sz w:val="24"/>
          <w:szCs w:val="24"/>
          <w:lang w:val="en-IN"/>
        </w:rPr>
      </w:pPr>
      <w:r w:rsidRPr="000E673B">
        <w:rPr>
          <w:sz w:val="24"/>
          <w:szCs w:val="24"/>
          <w:lang w:val="en-IN"/>
        </w:rPr>
        <w:t>The system is intended for decision support, not exact prediction</w:t>
      </w:r>
    </w:p>
    <w:p w14:paraId="2079106A" w14:textId="5C0803BB" w:rsidR="005B031D" w:rsidRPr="005B031D" w:rsidRDefault="005B031D" w:rsidP="008E7619">
      <w:pPr>
        <w:pStyle w:val="ListParagraph"/>
        <w:numPr>
          <w:ilvl w:val="0"/>
          <w:numId w:val="32"/>
        </w:numPr>
        <w:rPr>
          <w:lang w:val="en-IN"/>
        </w:rPr>
      </w:pPr>
      <w:r w:rsidRPr="000E673B">
        <w:rPr>
          <w:sz w:val="24"/>
          <w:szCs w:val="24"/>
          <w:lang w:val="en-IN"/>
        </w:rPr>
        <w:t>The project is developed for academic and research use</w:t>
      </w:r>
    </w:p>
    <w:p w14:paraId="02B23C3F" w14:textId="77777777" w:rsidR="005B031D" w:rsidRPr="005B031D" w:rsidRDefault="005B031D" w:rsidP="005B031D"/>
    <w:p w14:paraId="0C8E3DE9" w14:textId="77777777" w:rsidR="00D843B8" w:rsidRDefault="00682E00">
      <w:pPr>
        <w:pStyle w:val="Heading2"/>
      </w:pPr>
      <w:r>
        <w:t>11. Constraints</w:t>
      </w:r>
    </w:p>
    <w:p w14:paraId="4A16900A" w14:textId="15F4D40E" w:rsidR="005B031D" w:rsidRPr="000E673B" w:rsidRDefault="005B031D" w:rsidP="008E7619">
      <w:pPr>
        <w:pStyle w:val="ListParagraph"/>
        <w:numPr>
          <w:ilvl w:val="0"/>
          <w:numId w:val="33"/>
        </w:numPr>
        <w:rPr>
          <w:sz w:val="24"/>
          <w:szCs w:val="24"/>
          <w:lang w:val="en-IN"/>
        </w:rPr>
      </w:pPr>
      <w:r w:rsidRPr="000E673B">
        <w:rPr>
          <w:sz w:val="24"/>
          <w:szCs w:val="24"/>
          <w:lang w:val="en-IN"/>
        </w:rPr>
        <w:t>Project duration limited to one academic semester</w:t>
      </w:r>
    </w:p>
    <w:p w14:paraId="5EA0A4C0" w14:textId="59627020" w:rsidR="005B031D" w:rsidRPr="000E673B" w:rsidRDefault="005B031D" w:rsidP="008E7619">
      <w:pPr>
        <w:pStyle w:val="ListParagraph"/>
        <w:numPr>
          <w:ilvl w:val="0"/>
          <w:numId w:val="33"/>
        </w:numPr>
        <w:rPr>
          <w:sz w:val="24"/>
          <w:szCs w:val="24"/>
          <w:lang w:val="en-IN"/>
        </w:rPr>
      </w:pPr>
      <w:r w:rsidRPr="000E673B">
        <w:rPr>
          <w:sz w:val="24"/>
          <w:szCs w:val="24"/>
          <w:lang w:val="en-IN"/>
        </w:rPr>
        <w:t>Limited availability of real-world project datasets</w:t>
      </w:r>
    </w:p>
    <w:p w14:paraId="53DD40C7" w14:textId="0A0BAE94" w:rsidR="005B031D" w:rsidRPr="000E673B" w:rsidRDefault="005B031D" w:rsidP="008E7619">
      <w:pPr>
        <w:pStyle w:val="ListParagraph"/>
        <w:numPr>
          <w:ilvl w:val="0"/>
          <w:numId w:val="33"/>
        </w:numPr>
        <w:rPr>
          <w:sz w:val="24"/>
          <w:szCs w:val="24"/>
          <w:lang w:val="en-IN"/>
        </w:rPr>
      </w:pPr>
      <w:r w:rsidRPr="000E673B">
        <w:rPr>
          <w:sz w:val="24"/>
          <w:szCs w:val="24"/>
          <w:lang w:val="en-IN"/>
        </w:rPr>
        <w:t>Use of open-source tools and technologies only</w:t>
      </w:r>
    </w:p>
    <w:p w14:paraId="2FE15FCF" w14:textId="77777777" w:rsidR="00F46A51" w:rsidRPr="000E673B" w:rsidRDefault="00F46A51">
      <w:pPr>
        <w:rPr>
          <w:sz w:val="24"/>
          <w:szCs w:val="24"/>
        </w:rPr>
      </w:pPr>
    </w:p>
    <w:p w14:paraId="6DD969D2" w14:textId="77777777" w:rsidR="00D843B8" w:rsidRDefault="00682E00">
      <w:pPr>
        <w:pStyle w:val="Heading2"/>
      </w:pPr>
      <w:r>
        <w:t>12. Acceptance Criteria</w:t>
      </w:r>
    </w:p>
    <w:p w14:paraId="5C5AD323" w14:textId="4C8006EB" w:rsidR="00FF3534" w:rsidRPr="000E673B" w:rsidRDefault="00FF3534" w:rsidP="008E7619">
      <w:pPr>
        <w:pStyle w:val="ListParagraph"/>
        <w:numPr>
          <w:ilvl w:val="0"/>
          <w:numId w:val="34"/>
        </w:numPr>
        <w:rPr>
          <w:sz w:val="24"/>
          <w:szCs w:val="24"/>
          <w:lang w:val="en-IN"/>
        </w:rPr>
      </w:pPr>
      <w:r w:rsidRPr="000E673B">
        <w:rPr>
          <w:sz w:val="24"/>
          <w:szCs w:val="24"/>
          <w:lang w:val="en-IN"/>
        </w:rPr>
        <w:t>System provides logical recommendations based on given inputs</w:t>
      </w:r>
    </w:p>
    <w:p w14:paraId="2362CBEB" w14:textId="07E5168F" w:rsidR="00FF3534" w:rsidRPr="000E673B" w:rsidRDefault="00FF3534" w:rsidP="008E7619">
      <w:pPr>
        <w:pStyle w:val="ListParagraph"/>
        <w:numPr>
          <w:ilvl w:val="0"/>
          <w:numId w:val="34"/>
        </w:numPr>
        <w:rPr>
          <w:sz w:val="24"/>
          <w:szCs w:val="24"/>
          <w:lang w:val="en-IN"/>
        </w:rPr>
      </w:pPr>
      <w:r w:rsidRPr="000E673B">
        <w:rPr>
          <w:sz w:val="24"/>
          <w:szCs w:val="24"/>
          <w:lang w:val="en-IN"/>
        </w:rPr>
        <w:t>All in-scope features function correctly</w:t>
      </w:r>
    </w:p>
    <w:p w14:paraId="2035C6EC" w14:textId="2FBC4543" w:rsidR="00FF3534" w:rsidRPr="000E673B" w:rsidRDefault="00FF3534" w:rsidP="008E7619">
      <w:pPr>
        <w:pStyle w:val="ListParagraph"/>
        <w:numPr>
          <w:ilvl w:val="0"/>
          <w:numId w:val="34"/>
        </w:numPr>
        <w:rPr>
          <w:sz w:val="24"/>
          <w:szCs w:val="24"/>
          <w:lang w:val="en-IN"/>
        </w:rPr>
      </w:pPr>
      <w:r w:rsidRPr="000E673B">
        <w:rPr>
          <w:sz w:val="24"/>
          <w:szCs w:val="24"/>
          <w:lang w:val="en-IN"/>
        </w:rPr>
        <w:t>Results are clearly presented and understandable</w:t>
      </w:r>
    </w:p>
    <w:p w14:paraId="4A1D0953" w14:textId="02E0D0FE" w:rsidR="00FF3534" w:rsidRPr="000E673B" w:rsidRDefault="00FF3534" w:rsidP="008E7619">
      <w:pPr>
        <w:pStyle w:val="ListParagraph"/>
        <w:numPr>
          <w:ilvl w:val="0"/>
          <w:numId w:val="34"/>
        </w:numPr>
        <w:rPr>
          <w:sz w:val="24"/>
          <w:szCs w:val="24"/>
          <w:lang w:val="en-IN"/>
        </w:rPr>
      </w:pPr>
      <w:r w:rsidRPr="000E673B">
        <w:rPr>
          <w:sz w:val="24"/>
          <w:szCs w:val="24"/>
          <w:lang w:val="en-IN"/>
        </w:rPr>
        <w:t>Documentation is complete and well-structured</w:t>
      </w:r>
    </w:p>
    <w:p w14:paraId="59C17448" w14:textId="77777777" w:rsidR="00FF3534" w:rsidRDefault="00FF3534" w:rsidP="00FF3534"/>
    <w:p w14:paraId="06966DE8" w14:textId="77777777" w:rsidR="00E27D53" w:rsidRDefault="00E27D53" w:rsidP="00FF3534"/>
    <w:p w14:paraId="12C0EA02" w14:textId="77777777" w:rsidR="00E27D53" w:rsidRPr="00FF3534" w:rsidRDefault="00E27D53" w:rsidP="00FF3534"/>
    <w:p w14:paraId="421BAC33" w14:textId="61959F6C" w:rsidR="00E5046E" w:rsidRDefault="00682E00" w:rsidP="00FF3534">
      <w:pPr>
        <w:pStyle w:val="Heading2"/>
      </w:pPr>
      <w:r>
        <w:t>13. High-Level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1445"/>
      </w:tblGrid>
      <w:tr w:rsidR="005B031D" w:rsidRPr="005B031D" w14:paraId="3A5B41FA" w14:textId="77777777" w:rsidTr="000E673B">
        <w:trPr>
          <w:tblHeader/>
          <w:tblCellSpacing w:w="15" w:type="dxa"/>
        </w:trPr>
        <w:tc>
          <w:tcPr>
            <w:tcW w:w="0" w:type="auto"/>
            <w:vAlign w:val="center"/>
            <w:hideMark/>
          </w:tcPr>
          <w:p w14:paraId="15EE6994" w14:textId="77777777" w:rsidR="005B031D" w:rsidRPr="005B031D" w:rsidRDefault="005B031D" w:rsidP="005B031D">
            <w:pPr>
              <w:rPr>
                <w:b/>
                <w:bCs/>
                <w:lang w:val="en-IN"/>
              </w:rPr>
            </w:pPr>
            <w:r w:rsidRPr="005B031D">
              <w:rPr>
                <w:b/>
                <w:bCs/>
                <w:lang w:val="en-IN"/>
              </w:rPr>
              <w:t>Phase</w:t>
            </w:r>
          </w:p>
        </w:tc>
        <w:tc>
          <w:tcPr>
            <w:tcW w:w="0" w:type="auto"/>
            <w:vAlign w:val="center"/>
            <w:hideMark/>
          </w:tcPr>
          <w:p w14:paraId="76551D8B" w14:textId="2110D3FD" w:rsidR="005B031D" w:rsidRPr="005B031D" w:rsidRDefault="005B031D" w:rsidP="005B031D">
            <w:pPr>
              <w:rPr>
                <w:b/>
                <w:bCs/>
                <w:lang w:val="en-IN"/>
              </w:rPr>
            </w:pPr>
            <w:r>
              <w:rPr>
                <w:b/>
                <w:bCs/>
                <w:lang w:val="en-IN"/>
              </w:rPr>
              <w:t xml:space="preserve">         </w:t>
            </w:r>
            <w:r w:rsidRPr="005B031D">
              <w:rPr>
                <w:b/>
                <w:bCs/>
                <w:lang w:val="en-IN"/>
              </w:rPr>
              <w:t>Duration</w:t>
            </w:r>
          </w:p>
        </w:tc>
      </w:tr>
      <w:tr w:rsidR="005B031D" w:rsidRPr="005B031D" w14:paraId="23AD66F7" w14:textId="77777777" w:rsidTr="000E673B">
        <w:trPr>
          <w:tblCellSpacing w:w="15" w:type="dxa"/>
        </w:trPr>
        <w:tc>
          <w:tcPr>
            <w:tcW w:w="0" w:type="auto"/>
            <w:vAlign w:val="center"/>
            <w:hideMark/>
          </w:tcPr>
          <w:p w14:paraId="59FEDDA0" w14:textId="77777777" w:rsidR="005B031D" w:rsidRPr="005B031D" w:rsidRDefault="005B031D" w:rsidP="005B031D">
            <w:pPr>
              <w:rPr>
                <w:lang w:val="en-IN"/>
              </w:rPr>
            </w:pPr>
            <w:r w:rsidRPr="005B031D">
              <w:rPr>
                <w:lang w:val="en-IN"/>
              </w:rPr>
              <w:t>Requirement Analysis</w:t>
            </w:r>
          </w:p>
        </w:tc>
        <w:tc>
          <w:tcPr>
            <w:tcW w:w="0" w:type="auto"/>
            <w:vAlign w:val="center"/>
            <w:hideMark/>
          </w:tcPr>
          <w:p w14:paraId="218919BF" w14:textId="3E6DE0B5" w:rsidR="005B031D" w:rsidRPr="005B031D" w:rsidRDefault="005B031D" w:rsidP="005B031D">
            <w:pPr>
              <w:rPr>
                <w:lang w:val="en-IN"/>
              </w:rPr>
            </w:pPr>
            <w:r>
              <w:rPr>
                <w:lang w:val="en-IN"/>
              </w:rPr>
              <w:t xml:space="preserve">           </w:t>
            </w:r>
            <w:r w:rsidRPr="005B031D">
              <w:rPr>
                <w:lang w:val="en-IN"/>
              </w:rPr>
              <w:t>2 weeks</w:t>
            </w:r>
          </w:p>
        </w:tc>
      </w:tr>
      <w:tr w:rsidR="005B031D" w:rsidRPr="005B031D" w14:paraId="5148287C" w14:textId="77777777" w:rsidTr="000E673B">
        <w:trPr>
          <w:tblCellSpacing w:w="15" w:type="dxa"/>
        </w:trPr>
        <w:tc>
          <w:tcPr>
            <w:tcW w:w="0" w:type="auto"/>
            <w:vAlign w:val="center"/>
            <w:hideMark/>
          </w:tcPr>
          <w:p w14:paraId="4E53DC82" w14:textId="77777777" w:rsidR="005B031D" w:rsidRPr="005B031D" w:rsidRDefault="005B031D" w:rsidP="005B031D">
            <w:pPr>
              <w:rPr>
                <w:lang w:val="en-IN"/>
              </w:rPr>
            </w:pPr>
            <w:r w:rsidRPr="005B031D">
              <w:rPr>
                <w:lang w:val="en-IN"/>
              </w:rPr>
              <w:t>System Design</w:t>
            </w:r>
          </w:p>
        </w:tc>
        <w:tc>
          <w:tcPr>
            <w:tcW w:w="0" w:type="auto"/>
            <w:vAlign w:val="center"/>
            <w:hideMark/>
          </w:tcPr>
          <w:p w14:paraId="023F4BB6" w14:textId="35AA1D71" w:rsidR="005B031D" w:rsidRPr="005B031D" w:rsidRDefault="005B031D" w:rsidP="005B031D">
            <w:pPr>
              <w:rPr>
                <w:lang w:val="en-IN"/>
              </w:rPr>
            </w:pPr>
            <w:r>
              <w:rPr>
                <w:lang w:val="en-IN"/>
              </w:rPr>
              <w:t xml:space="preserve">           </w:t>
            </w:r>
            <w:r w:rsidRPr="005B031D">
              <w:rPr>
                <w:lang w:val="en-IN"/>
              </w:rPr>
              <w:t>2 weeks</w:t>
            </w:r>
          </w:p>
        </w:tc>
      </w:tr>
      <w:tr w:rsidR="005B031D" w:rsidRPr="005B031D" w14:paraId="5C703345" w14:textId="77777777" w:rsidTr="000E673B">
        <w:trPr>
          <w:tblCellSpacing w:w="15" w:type="dxa"/>
        </w:trPr>
        <w:tc>
          <w:tcPr>
            <w:tcW w:w="0" w:type="auto"/>
            <w:vAlign w:val="center"/>
            <w:hideMark/>
          </w:tcPr>
          <w:p w14:paraId="5845ECB2" w14:textId="77777777" w:rsidR="005B031D" w:rsidRPr="005B031D" w:rsidRDefault="005B031D" w:rsidP="005B031D">
            <w:pPr>
              <w:rPr>
                <w:lang w:val="en-IN"/>
              </w:rPr>
            </w:pPr>
            <w:r w:rsidRPr="005B031D">
              <w:rPr>
                <w:lang w:val="en-IN"/>
              </w:rPr>
              <w:t>Implementation</w:t>
            </w:r>
          </w:p>
        </w:tc>
        <w:tc>
          <w:tcPr>
            <w:tcW w:w="0" w:type="auto"/>
            <w:vAlign w:val="center"/>
            <w:hideMark/>
          </w:tcPr>
          <w:p w14:paraId="0D965CBB" w14:textId="1C1F8EA6" w:rsidR="005B031D" w:rsidRPr="005B031D" w:rsidRDefault="005B031D" w:rsidP="005B031D">
            <w:pPr>
              <w:rPr>
                <w:lang w:val="en-IN"/>
              </w:rPr>
            </w:pPr>
            <w:r>
              <w:rPr>
                <w:lang w:val="en-IN"/>
              </w:rPr>
              <w:t xml:space="preserve">           </w:t>
            </w:r>
            <w:r w:rsidRPr="005B031D">
              <w:rPr>
                <w:lang w:val="en-IN"/>
              </w:rPr>
              <w:t>5 weeks</w:t>
            </w:r>
          </w:p>
        </w:tc>
      </w:tr>
      <w:tr w:rsidR="005B031D" w:rsidRPr="005B031D" w14:paraId="6548F429" w14:textId="77777777" w:rsidTr="000E673B">
        <w:trPr>
          <w:tblCellSpacing w:w="15" w:type="dxa"/>
        </w:trPr>
        <w:tc>
          <w:tcPr>
            <w:tcW w:w="0" w:type="auto"/>
            <w:vAlign w:val="center"/>
            <w:hideMark/>
          </w:tcPr>
          <w:p w14:paraId="576BC6E4" w14:textId="77777777" w:rsidR="005B031D" w:rsidRPr="005B031D" w:rsidRDefault="005B031D" w:rsidP="005B031D">
            <w:pPr>
              <w:rPr>
                <w:lang w:val="en-IN"/>
              </w:rPr>
            </w:pPr>
            <w:r w:rsidRPr="005B031D">
              <w:rPr>
                <w:lang w:val="en-IN"/>
              </w:rPr>
              <w:t>Testing &amp; Evaluation</w:t>
            </w:r>
          </w:p>
        </w:tc>
        <w:tc>
          <w:tcPr>
            <w:tcW w:w="0" w:type="auto"/>
            <w:vAlign w:val="center"/>
            <w:hideMark/>
          </w:tcPr>
          <w:p w14:paraId="5CB9F716" w14:textId="5A3856FC" w:rsidR="005B031D" w:rsidRPr="005B031D" w:rsidRDefault="005B031D" w:rsidP="005B031D">
            <w:pPr>
              <w:rPr>
                <w:lang w:val="en-IN"/>
              </w:rPr>
            </w:pPr>
            <w:r>
              <w:rPr>
                <w:lang w:val="en-IN"/>
              </w:rPr>
              <w:t xml:space="preserve">           </w:t>
            </w:r>
            <w:r w:rsidRPr="005B031D">
              <w:rPr>
                <w:lang w:val="en-IN"/>
              </w:rPr>
              <w:t>2 weeks</w:t>
            </w:r>
          </w:p>
        </w:tc>
      </w:tr>
      <w:tr w:rsidR="005B031D" w:rsidRPr="005B031D" w14:paraId="5EB7DC13" w14:textId="77777777" w:rsidTr="000E673B">
        <w:trPr>
          <w:tblCellSpacing w:w="15" w:type="dxa"/>
        </w:trPr>
        <w:tc>
          <w:tcPr>
            <w:tcW w:w="0" w:type="auto"/>
            <w:vAlign w:val="center"/>
            <w:hideMark/>
          </w:tcPr>
          <w:p w14:paraId="3ACBBBAF" w14:textId="22833D87" w:rsidR="005B031D" w:rsidRPr="005B031D" w:rsidRDefault="005B031D" w:rsidP="005B031D">
            <w:pPr>
              <w:rPr>
                <w:lang w:val="en-IN"/>
              </w:rPr>
            </w:pPr>
            <w:r w:rsidRPr="005B031D">
              <w:rPr>
                <w:lang w:val="en-IN"/>
              </w:rPr>
              <w:t>Documentation &amp; Review</w:t>
            </w:r>
            <w:r>
              <w:rPr>
                <w:lang w:val="en-IN"/>
              </w:rPr>
              <w:t xml:space="preserve">    </w:t>
            </w:r>
          </w:p>
        </w:tc>
        <w:tc>
          <w:tcPr>
            <w:tcW w:w="0" w:type="auto"/>
            <w:vAlign w:val="center"/>
            <w:hideMark/>
          </w:tcPr>
          <w:p w14:paraId="34EC0CE7" w14:textId="45960D54" w:rsidR="005B031D" w:rsidRPr="005B031D" w:rsidRDefault="005B031D" w:rsidP="005B031D">
            <w:pPr>
              <w:rPr>
                <w:lang w:val="en-IN"/>
              </w:rPr>
            </w:pPr>
            <w:r>
              <w:rPr>
                <w:lang w:val="en-IN"/>
              </w:rPr>
              <w:t xml:space="preserve">           </w:t>
            </w:r>
            <w:r w:rsidRPr="005B031D">
              <w:rPr>
                <w:lang w:val="en-IN"/>
              </w:rPr>
              <w:t>1 week</w:t>
            </w:r>
          </w:p>
        </w:tc>
      </w:tr>
    </w:tbl>
    <w:p w14:paraId="2C5A0680" w14:textId="162C71EF" w:rsidR="00D843B8" w:rsidRDefault="00D843B8"/>
    <w:p w14:paraId="0853DFA5" w14:textId="531E806C" w:rsidR="00D843B8" w:rsidRDefault="00682E00">
      <w:pPr>
        <w:pStyle w:val="Heading2"/>
      </w:pPr>
      <w:r>
        <w:t>1</w:t>
      </w:r>
      <w:r w:rsidR="000E7DDC">
        <w:t>4</w:t>
      </w:r>
      <w:r>
        <w:t>. Approval &amp; Sign-off</w:t>
      </w:r>
    </w:p>
    <w:p w14:paraId="14B76555" w14:textId="16784ED9" w:rsidR="00D843B8" w:rsidRPr="000E673B" w:rsidRDefault="00682E00">
      <w:pPr>
        <w:rPr>
          <w:sz w:val="24"/>
          <w:szCs w:val="24"/>
        </w:rPr>
      </w:pPr>
      <w:r w:rsidRPr="000E673B">
        <w:rPr>
          <w:sz w:val="24"/>
          <w:szCs w:val="24"/>
        </w:rPr>
        <w:t>Client Signature:</w:t>
      </w:r>
      <w:r w:rsidRPr="000E673B">
        <w:rPr>
          <w:sz w:val="24"/>
          <w:szCs w:val="24"/>
        </w:rPr>
        <w:br/>
        <w:t>Vendor Signature:</w:t>
      </w:r>
    </w:p>
    <w:sectPr w:rsidR="00D843B8" w:rsidRPr="000E67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F3110"/>
    <w:multiLevelType w:val="hybridMultilevel"/>
    <w:tmpl w:val="BD70200C"/>
    <w:lvl w:ilvl="0" w:tplc="E348026A">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9E29F4"/>
    <w:multiLevelType w:val="multilevel"/>
    <w:tmpl w:val="65A8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62C7C"/>
    <w:multiLevelType w:val="hybridMultilevel"/>
    <w:tmpl w:val="A82880D2"/>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5DC0239"/>
    <w:multiLevelType w:val="hybridMultilevel"/>
    <w:tmpl w:val="D164A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AD015C"/>
    <w:multiLevelType w:val="multilevel"/>
    <w:tmpl w:val="AAAA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A5F38"/>
    <w:multiLevelType w:val="hybridMultilevel"/>
    <w:tmpl w:val="4A9EE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48026A"/>
    <w:multiLevelType w:val="hybridMultilevel"/>
    <w:tmpl w:val="899CAD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5B019C8"/>
    <w:multiLevelType w:val="hybridMultilevel"/>
    <w:tmpl w:val="A3300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B7297D"/>
    <w:multiLevelType w:val="hybridMultilevel"/>
    <w:tmpl w:val="46266ECA"/>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F0247D"/>
    <w:multiLevelType w:val="multilevel"/>
    <w:tmpl w:val="BD8AD6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05B77"/>
    <w:multiLevelType w:val="hybridMultilevel"/>
    <w:tmpl w:val="6B7E54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AA3338"/>
    <w:multiLevelType w:val="multilevel"/>
    <w:tmpl w:val="610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50446"/>
    <w:multiLevelType w:val="multilevel"/>
    <w:tmpl w:val="5D6E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50F4C"/>
    <w:multiLevelType w:val="hybridMultilevel"/>
    <w:tmpl w:val="343A02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4D2852"/>
    <w:multiLevelType w:val="hybridMultilevel"/>
    <w:tmpl w:val="E452E3E2"/>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BC770D"/>
    <w:multiLevelType w:val="multilevel"/>
    <w:tmpl w:val="754C53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2C7CEA"/>
    <w:multiLevelType w:val="hybridMultilevel"/>
    <w:tmpl w:val="F5F0C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E3F5C55"/>
    <w:multiLevelType w:val="hybridMultilevel"/>
    <w:tmpl w:val="FC0AA1D2"/>
    <w:lvl w:ilvl="0" w:tplc="E348026A">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602369"/>
    <w:multiLevelType w:val="multilevel"/>
    <w:tmpl w:val="3DDA25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F521E"/>
    <w:multiLevelType w:val="hybridMultilevel"/>
    <w:tmpl w:val="160E75C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255251C"/>
    <w:multiLevelType w:val="hybridMultilevel"/>
    <w:tmpl w:val="D9C4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1F2878"/>
    <w:multiLevelType w:val="multilevel"/>
    <w:tmpl w:val="54EC6E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F2765"/>
    <w:multiLevelType w:val="hybridMultilevel"/>
    <w:tmpl w:val="2EFA74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8064C71"/>
    <w:multiLevelType w:val="multilevel"/>
    <w:tmpl w:val="4BF66C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82385"/>
    <w:multiLevelType w:val="hybridMultilevel"/>
    <w:tmpl w:val="B20E6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1768863">
    <w:abstractNumId w:val="8"/>
  </w:num>
  <w:num w:numId="2" w16cid:durableId="624239841">
    <w:abstractNumId w:val="6"/>
  </w:num>
  <w:num w:numId="3" w16cid:durableId="793132479">
    <w:abstractNumId w:val="5"/>
  </w:num>
  <w:num w:numId="4" w16cid:durableId="2079204281">
    <w:abstractNumId w:val="4"/>
  </w:num>
  <w:num w:numId="5" w16cid:durableId="1047023075">
    <w:abstractNumId w:val="7"/>
  </w:num>
  <w:num w:numId="6" w16cid:durableId="1230725558">
    <w:abstractNumId w:val="3"/>
  </w:num>
  <w:num w:numId="7" w16cid:durableId="80879316">
    <w:abstractNumId w:val="2"/>
  </w:num>
  <w:num w:numId="8" w16cid:durableId="187841023">
    <w:abstractNumId w:val="1"/>
  </w:num>
  <w:num w:numId="9" w16cid:durableId="137113969">
    <w:abstractNumId w:val="0"/>
  </w:num>
  <w:num w:numId="10" w16cid:durableId="939144118">
    <w:abstractNumId w:val="15"/>
  </w:num>
  <w:num w:numId="11" w16cid:durableId="1984700924">
    <w:abstractNumId w:val="10"/>
  </w:num>
  <w:num w:numId="12" w16cid:durableId="685323691">
    <w:abstractNumId w:val="14"/>
  </w:num>
  <w:num w:numId="13" w16cid:durableId="1325401460">
    <w:abstractNumId w:val="21"/>
  </w:num>
  <w:num w:numId="14" w16cid:durableId="117526472">
    <w:abstractNumId w:val="33"/>
  </w:num>
  <w:num w:numId="15" w16cid:durableId="2042196872">
    <w:abstractNumId w:val="26"/>
  </w:num>
  <w:num w:numId="16" w16cid:durableId="1704748408">
    <w:abstractNumId w:val="9"/>
  </w:num>
  <w:num w:numId="17" w16cid:durableId="17434017">
    <w:abstractNumId w:val="20"/>
  </w:num>
  <w:num w:numId="18" w16cid:durableId="1489055382">
    <w:abstractNumId w:val="13"/>
  </w:num>
  <w:num w:numId="19" w16cid:durableId="1362710438">
    <w:abstractNumId w:val="29"/>
  </w:num>
  <w:num w:numId="20" w16cid:durableId="857814663">
    <w:abstractNumId w:val="16"/>
  </w:num>
  <w:num w:numId="21" w16cid:durableId="2043432227">
    <w:abstractNumId w:val="12"/>
  </w:num>
  <w:num w:numId="22" w16cid:durableId="575558967">
    <w:abstractNumId w:val="25"/>
  </w:num>
  <w:num w:numId="23" w16cid:durableId="1907958957">
    <w:abstractNumId w:val="22"/>
  </w:num>
  <w:num w:numId="24" w16cid:durableId="969287648">
    <w:abstractNumId w:val="31"/>
  </w:num>
  <w:num w:numId="25" w16cid:durableId="34429515">
    <w:abstractNumId w:val="24"/>
  </w:num>
  <w:num w:numId="26" w16cid:durableId="1143962860">
    <w:abstractNumId w:val="30"/>
  </w:num>
  <w:num w:numId="27" w16cid:durableId="1649552601">
    <w:abstractNumId w:val="19"/>
  </w:num>
  <w:num w:numId="28" w16cid:durableId="430702957">
    <w:abstractNumId w:val="28"/>
  </w:num>
  <w:num w:numId="29" w16cid:durableId="509487642">
    <w:abstractNumId w:val="23"/>
  </w:num>
  <w:num w:numId="30" w16cid:durableId="1187475882">
    <w:abstractNumId w:val="11"/>
  </w:num>
  <w:num w:numId="31" w16cid:durableId="1630939592">
    <w:abstractNumId w:val="17"/>
  </w:num>
  <w:num w:numId="32" w16cid:durableId="1220554592">
    <w:abstractNumId w:val="32"/>
  </w:num>
  <w:num w:numId="33" w16cid:durableId="2104718225">
    <w:abstractNumId w:val="18"/>
  </w:num>
  <w:num w:numId="34" w16cid:durableId="4758055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73B"/>
    <w:rsid w:val="000E7DDC"/>
    <w:rsid w:val="0015074B"/>
    <w:rsid w:val="00176DBB"/>
    <w:rsid w:val="0029639D"/>
    <w:rsid w:val="00326F90"/>
    <w:rsid w:val="00361801"/>
    <w:rsid w:val="00595C97"/>
    <w:rsid w:val="005B031D"/>
    <w:rsid w:val="00682E00"/>
    <w:rsid w:val="00702300"/>
    <w:rsid w:val="00825BF4"/>
    <w:rsid w:val="008E7619"/>
    <w:rsid w:val="008F0E67"/>
    <w:rsid w:val="00AA1D8D"/>
    <w:rsid w:val="00B10214"/>
    <w:rsid w:val="00B47730"/>
    <w:rsid w:val="00CB0664"/>
    <w:rsid w:val="00CF010C"/>
    <w:rsid w:val="00D76DAE"/>
    <w:rsid w:val="00D843B8"/>
    <w:rsid w:val="00D85FE9"/>
    <w:rsid w:val="00E27D53"/>
    <w:rsid w:val="00E333C2"/>
    <w:rsid w:val="00E5046E"/>
    <w:rsid w:val="00E60C6E"/>
    <w:rsid w:val="00F46A51"/>
    <w:rsid w:val="00FA36A3"/>
    <w:rsid w:val="00FC693F"/>
    <w:rsid w:val="00FF3534"/>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5A071"/>
  <w14:defaultImageDpi w14:val="300"/>
  <w15:docId w15:val="{D8A4528A-F03A-415F-96B5-5E6E9777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10214"/>
    <w:rPr>
      <w:rFonts w:ascii="Times New Roman" w:hAnsi="Times New Roman" w:cs="Times New Roman"/>
      <w:sz w:val="24"/>
      <w:szCs w:val="24"/>
    </w:rPr>
  </w:style>
  <w:style w:type="character" w:styleId="Hyperlink">
    <w:name w:val="Hyperlink"/>
    <w:basedOn w:val="DefaultParagraphFont"/>
    <w:uiPriority w:val="99"/>
    <w:unhideWhenUsed/>
    <w:rsid w:val="00825BF4"/>
    <w:rPr>
      <w:color w:val="0000FF" w:themeColor="hyperlink"/>
      <w:u w:val="single"/>
    </w:rPr>
  </w:style>
  <w:style w:type="character" w:styleId="UnresolvedMention">
    <w:name w:val="Unresolved Mention"/>
    <w:basedOn w:val="DefaultParagraphFont"/>
    <w:uiPriority w:val="99"/>
    <w:semiHidden/>
    <w:unhideWhenUsed/>
    <w:rsid w:val="00825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uj.kamble241@vit.edu" TargetMode="External"/><Relationship Id="rId3" Type="http://schemas.openxmlformats.org/officeDocument/2006/relationships/styles" Target="styles.xml"/><Relationship Id="rId7" Type="http://schemas.openxmlformats.org/officeDocument/2006/relationships/hyperlink" Target="mailto:shravani.kale24@vit.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nad.kale24@vit.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inad.kamble24@v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kamble</cp:lastModifiedBy>
  <cp:revision>2</cp:revision>
  <dcterms:created xsi:type="dcterms:W3CDTF">2026-02-11T03:57:00Z</dcterms:created>
  <dcterms:modified xsi:type="dcterms:W3CDTF">2026-02-11T03:57:00Z</dcterms:modified>
  <cp:category/>
</cp:coreProperties>
</file>